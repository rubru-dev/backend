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5F1C3" w14:textId="017C7FB4" w:rsidR="00C9075A" w:rsidRDefault="00000000" w:rsidP="00A6511E">
      <w:pPr>
        <w:jc w:val="center"/>
      </w:pPr>
      <w:r>
        <w:rPr>
          <w:b/>
          <w:sz w:val="28"/>
        </w:rPr>
        <w:t>SERVICE CONTRACT ACTIVE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453"/>
        <w:gridCol w:w="1011"/>
        <w:gridCol w:w="1171"/>
        <w:gridCol w:w="1139"/>
        <w:gridCol w:w="1098"/>
        <w:gridCol w:w="1114"/>
        <w:gridCol w:w="955"/>
        <w:gridCol w:w="1048"/>
        <w:gridCol w:w="992"/>
        <w:gridCol w:w="973"/>
        <w:gridCol w:w="982"/>
        <w:gridCol w:w="933"/>
        <w:gridCol w:w="992"/>
        <w:gridCol w:w="1087"/>
        <w:gridCol w:w="1223"/>
      </w:tblGrid>
      <w:tr w:rsidR="00F6429D" w14:paraId="33EFC125" w14:textId="77777777" w:rsidTr="00F6429D">
        <w:trPr>
          <w:trHeight w:val="450"/>
          <w:jc w:val="center"/>
        </w:trPr>
        <w:tc>
          <w:tcPr>
            <w:tcW w:w="453" w:type="dxa"/>
            <w:shd w:val="clear" w:color="auto" w:fill="D9EAD3"/>
            <w:vAlign w:val="center"/>
          </w:tcPr>
          <w:p w14:paraId="0308C36C" w14:textId="77777777" w:rsidR="00F6429D" w:rsidRDefault="00F6429D">
            <w:pPr>
              <w:jc w:val="center"/>
            </w:pPr>
            <w:r>
              <w:rPr>
                <w:b/>
                <w:sz w:val="13"/>
              </w:rPr>
              <w:t>No</w:t>
            </w:r>
          </w:p>
        </w:tc>
        <w:tc>
          <w:tcPr>
            <w:tcW w:w="1011" w:type="dxa"/>
            <w:shd w:val="clear" w:color="auto" w:fill="D9EAD3"/>
            <w:vAlign w:val="center"/>
          </w:tcPr>
          <w:p w14:paraId="023DCA33" w14:textId="77777777" w:rsidR="00F6429D" w:rsidRDefault="00F6429D">
            <w:pPr>
              <w:jc w:val="center"/>
            </w:pPr>
            <w:r>
              <w:rPr>
                <w:b/>
                <w:sz w:val="13"/>
              </w:rPr>
              <w:t>Contract ID</w:t>
            </w:r>
          </w:p>
        </w:tc>
        <w:tc>
          <w:tcPr>
            <w:tcW w:w="1171" w:type="dxa"/>
            <w:shd w:val="clear" w:color="auto" w:fill="D9EAD3"/>
            <w:vAlign w:val="center"/>
          </w:tcPr>
          <w:p w14:paraId="1782B058" w14:textId="77777777" w:rsidR="00F6429D" w:rsidRDefault="00F6429D">
            <w:pPr>
              <w:jc w:val="center"/>
            </w:pPr>
            <w:r>
              <w:rPr>
                <w:b/>
                <w:sz w:val="13"/>
              </w:rPr>
              <w:t>Nama Client</w:t>
            </w:r>
          </w:p>
        </w:tc>
        <w:tc>
          <w:tcPr>
            <w:tcW w:w="1139" w:type="dxa"/>
            <w:shd w:val="clear" w:color="auto" w:fill="D9EAD3"/>
            <w:vAlign w:val="center"/>
          </w:tcPr>
          <w:p w14:paraId="0BB3D1B8" w14:textId="77777777" w:rsidR="00F6429D" w:rsidRDefault="00F6429D">
            <w:pPr>
              <w:jc w:val="center"/>
            </w:pPr>
            <w:r>
              <w:rPr>
                <w:b/>
                <w:sz w:val="13"/>
              </w:rPr>
              <w:t>Segmentasi</w:t>
            </w:r>
          </w:p>
        </w:tc>
        <w:tc>
          <w:tcPr>
            <w:tcW w:w="1098" w:type="dxa"/>
            <w:shd w:val="clear" w:color="auto" w:fill="D9EAD3"/>
            <w:vAlign w:val="center"/>
          </w:tcPr>
          <w:p w14:paraId="0C814314" w14:textId="77777777" w:rsidR="00F6429D" w:rsidRDefault="00F6429D">
            <w:pPr>
              <w:jc w:val="center"/>
            </w:pPr>
            <w:r>
              <w:rPr>
                <w:b/>
                <w:sz w:val="13"/>
              </w:rPr>
              <w:t>Jenis Service</w:t>
            </w:r>
          </w:p>
        </w:tc>
        <w:tc>
          <w:tcPr>
            <w:tcW w:w="1114" w:type="dxa"/>
            <w:shd w:val="clear" w:color="auto" w:fill="D9EAD3"/>
            <w:vAlign w:val="center"/>
          </w:tcPr>
          <w:p w14:paraId="55F6FF45" w14:textId="77777777" w:rsidR="00F6429D" w:rsidRDefault="00F6429D">
            <w:pPr>
              <w:jc w:val="center"/>
            </w:pPr>
            <w:r>
              <w:rPr>
                <w:b/>
                <w:sz w:val="13"/>
              </w:rPr>
              <w:t>Lokasi</w:t>
            </w:r>
          </w:p>
        </w:tc>
        <w:tc>
          <w:tcPr>
            <w:tcW w:w="955" w:type="dxa"/>
            <w:shd w:val="clear" w:color="auto" w:fill="D9EAD3"/>
            <w:vAlign w:val="center"/>
          </w:tcPr>
          <w:p w14:paraId="7FABD9C4" w14:textId="77777777" w:rsidR="00F6429D" w:rsidRDefault="00F6429D">
            <w:pPr>
              <w:jc w:val="center"/>
            </w:pPr>
            <w:r>
              <w:rPr>
                <w:b/>
                <w:sz w:val="13"/>
              </w:rPr>
              <w:t>Tanggal Mulai</w:t>
            </w:r>
          </w:p>
        </w:tc>
        <w:tc>
          <w:tcPr>
            <w:tcW w:w="1048" w:type="dxa"/>
            <w:shd w:val="clear" w:color="auto" w:fill="D9EAD3"/>
            <w:vAlign w:val="center"/>
          </w:tcPr>
          <w:p w14:paraId="7ECE2AD0" w14:textId="77777777" w:rsidR="00F6429D" w:rsidRDefault="00F6429D">
            <w:pPr>
              <w:jc w:val="center"/>
            </w:pPr>
            <w:r>
              <w:rPr>
                <w:b/>
                <w:sz w:val="13"/>
              </w:rPr>
              <w:t>Tanggal Berakhir</w:t>
            </w:r>
          </w:p>
        </w:tc>
        <w:tc>
          <w:tcPr>
            <w:tcW w:w="992" w:type="dxa"/>
            <w:shd w:val="clear" w:color="auto" w:fill="D9EAD3"/>
            <w:vAlign w:val="center"/>
          </w:tcPr>
          <w:p w14:paraId="20D26879" w14:textId="77777777" w:rsidR="00F6429D" w:rsidRDefault="00F6429D">
            <w:pPr>
              <w:jc w:val="center"/>
            </w:pPr>
            <w:r>
              <w:rPr>
                <w:b/>
                <w:sz w:val="13"/>
              </w:rPr>
              <w:t xml:space="preserve">Nilai </w:t>
            </w:r>
            <w:proofErr w:type="spellStart"/>
            <w:r>
              <w:rPr>
                <w:b/>
                <w:sz w:val="13"/>
              </w:rPr>
              <w:t>Kontrak</w:t>
            </w:r>
            <w:proofErr w:type="spellEnd"/>
          </w:p>
        </w:tc>
        <w:tc>
          <w:tcPr>
            <w:tcW w:w="973" w:type="dxa"/>
            <w:shd w:val="clear" w:color="auto" w:fill="D9EAD3"/>
            <w:vAlign w:val="center"/>
          </w:tcPr>
          <w:p w14:paraId="42FEB170" w14:textId="77777777" w:rsidR="00F6429D" w:rsidRDefault="00F6429D">
            <w:pPr>
              <w:jc w:val="center"/>
            </w:pPr>
            <w:r>
              <w:rPr>
                <w:b/>
                <w:sz w:val="13"/>
              </w:rPr>
              <w:t>PIC Client</w:t>
            </w:r>
          </w:p>
        </w:tc>
        <w:tc>
          <w:tcPr>
            <w:tcW w:w="982" w:type="dxa"/>
            <w:shd w:val="clear" w:color="auto" w:fill="D9EAD3"/>
            <w:vAlign w:val="center"/>
          </w:tcPr>
          <w:p w14:paraId="3FE9FA77" w14:textId="77777777" w:rsidR="00F6429D" w:rsidRDefault="00F6429D">
            <w:pPr>
              <w:jc w:val="center"/>
            </w:pPr>
            <w:r>
              <w:rPr>
                <w:b/>
                <w:sz w:val="13"/>
              </w:rPr>
              <w:t>PIC Internal</w:t>
            </w:r>
          </w:p>
        </w:tc>
        <w:tc>
          <w:tcPr>
            <w:tcW w:w="933" w:type="dxa"/>
            <w:shd w:val="clear" w:color="auto" w:fill="D9EAD3"/>
            <w:vAlign w:val="center"/>
          </w:tcPr>
          <w:p w14:paraId="0E3A8CD6" w14:textId="77777777" w:rsidR="00F6429D" w:rsidRDefault="00F6429D">
            <w:pPr>
              <w:jc w:val="center"/>
            </w:pPr>
            <w:r>
              <w:rPr>
                <w:b/>
                <w:sz w:val="13"/>
              </w:rPr>
              <w:t>Vendor</w:t>
            </w:r>
          </w:p>
        </w:tc>
        <w:tc>
          <w:tcPr>
            <w:tcW w:w="992" w:type="dxa"/>
            <w:shd w:val="clear" w:color="auto" w:fill="D9EAD3"/>
            <w:vAlign w:val="center"/>
          </w:tcPr>
          <w:p w14:paraId="7739ACE7" w14:textId="77777777" w:rsidR="00F6429D" w:rsidRDefault="00F6429D">
            <w:pPr>
              <w:jc w:val="center"/>
            </w:pPr>
            <w:r>
              <w:rPr>
                <w:b/>
                <w:sz w:val="13"/>
              </w:rPr>
              <w:t>Status Kontrak</w:t>
            </w:r>
          </w:p>
        </w:tc>
        <w:tc>
          <w:tcPr>
            <w:tcW w:w="1087" w:type="dxa"/>
            <w:shd w:val="clear" w:color="auto" w:fill="D9EAD3"/>
            <w:vAlign w:val="center"/>
          </w:tcPr>
          <w:p w14:paraId="7AAB1ED6" w14:textId="77777777" w:rsidR="00F6429D" w:rsidRDefault="00F6429D">
            <w:pPr>
              <w:jc w:val="center"/>
            </w:pPr>
            <w:r>
              <w:rPr>
                <w:b/>
                <w:sz w:val="13"/>
              </w:rPr>
              <w:t>Status Renewal</w:t>
            </w:r>
          </w:p>
        </w:tc>
        <w:tc>
          <w:tcPr>
            <w:tcW w:w="1223" w:type="dxa"/>
            <w:shd w:val="clear" w:color="auto" w:fill="D9EAD3"/>
            <w:vAlign w:val="center"/>
          </w:tcPr>
          <w:p w14:paraId="11CB00F0" w14:textId="77777777" w:rsidR="00F6429D" w:rsidRDefault="00F6429D">
            <w:pPr>
              <w:jc w:val="center"/>
            </w:pPr>
            <w:r>
              <w:rPr>
                <w:b/>
                <w:sz w:val="13"/>
              </w:rPr>
              <w:t>Catatan</w:t>
            </w:r>
          </w:p>
        </w:tc>
      </w:tr>
      <w:tr w:rsidR="00F6429D" w14:paraId="6C1F7BB3" w14:textId="77777777" w:rsidTr="00F6429D">
        <w:trPr>
          <w:trHeight w:val="450"/>
          <w:jc w:val="center"/>
        </w:trPr>
        <w:tc>
          <w:tcPr>
            <w:tcW w:w="453" w:type="dxa"/>
            <w:vAlign w:val="center"/>
          </w:tcPr>
          <w:p w14:paraId="0FD166A3" w14:textId="77777777" w:rsidR="00F6429D" w:rsidRDefault="00F6429D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1011" w:type="dxa"/>
            <w:vAlign w:val="center"/>
          </w:tcPr>
          <w:p w14:paraId="6F5B258C" w14:textId="77777777" w:rsidR="00F6429D" w:rsidRDefault="00F6429D">
            <w:pPr>
              <w:jc w:val="center"/>
            </w:pPr>
          </w:p>
        </w:tc>
        <w:tc>
          <w:tcPr>
            <w:tcW w:w="1171" w:type="dxa"/>
            <w:vAlign w:val="center"/>
          </w:tcPr>
          <w:p w14:paraId="16BC5DC1" w14:textId="77777777" w:rsidR="00F6429D" w:rsidRDefault="00F6429D">
            <w:pPr>
              <w:jc w:val="center"/>
            </w:pPr>
          </w:p>
        </w:tc>
        <w:tc>
          <w:tcPr>
            <w:tcW w:w="1139" w:type="dxa"/>
            <w:vAlign w:val="center"/>
          </w:tcPr>
          <w:p w14:paraId="53656C2F" w14:textId="77777777" w:rsidR="00F6429D" w:rsidRDefault="00F6429D">
            <w:pPr>
              <w:jc w:val="center"/>
            </w:pPr>
          </w:p>
        </w:tc>
        <w:tc>
          <w:tcPr>
            <w:tcW w:w="1098" w:type="dxa"/>
            <w:vAlign w:val="center"/>
          </w:tcPr>
          <w:p w14:paraId="74F43451" w14:textId="77777777" w:rsidR="00F6429D" w:rsidRDefault="00F6429D">
            <w:pPr>
              <w:jc w:val="center"/>
            </w:pPr>
          </w:p>
        </w:tc>
        <w:tc>
          <w:tcPr>
            <w:tcW w:w="1114" w:type="dxa"/>
            <w:vAlign w:val="center"/>
          </w:tcPr>
          <w:p w14:paraId="5788012F" w14:textId="77777777" w:rsidR="00F6429D" w:rsidRDefault="00F6429D">
            <w:pPr>
              <w:jc w:val="center"/>
            </w:pPr>
          </w:p>
        </w:tc>
        <w:tc>
          <w:tcPr>
            <w:tcW w:w="955" w:type="dxa"/>
            <w:vAlign w:val="center"/>
          </w:tcPr>
          <w:p w14:paraId="17A2485C" w14:textId="77777777" w:rsidR="00F6429D" w:rsidRDefault="00F6429D">
            <w:pPr>
              <w:jc w:val="center"/>
            </w:pPr>
          </w:p>
        </w:tc>
        <w:tc>
          <w:tcPr>
            <w:tcW w:w="1048" w:type="dxa"/>
            <w:vAlign w:val="center"/>
          </w:tcPr>
          <w:p w14:paraId="47BEB48F" w14:textId="77777777" w:rsidR="00F6429D" w:rsidRDefault="00F6429D">
            <w:pPr>
              <w:jc w:val="center"/>
            </w:pPr>
          </w:p>
        </w:tc>
        <w:tc>
          <w:tcPr>
            <w:tcW w:w="992" w:type="dxa"/>
            <w:vAlign w:val="center"/>
          </w:tcPr>
          <w:p w14:paraId="7758469B" w14:textId="77777777" w:rsidR="00F6429D" w:rsidRDefault="00F6429D">
            <w:pPr>
              <w:jc w:val="center"/>
            </w:pPr>
          </w:p>
        </w:tc>
        <w:tc>
          <w:tcPr>
            <w:tcW w:w="973" w:type="dxa"/>
            <w:vAlign w:val="center"/>
          </w:tcPr>
          <w:p w14:paraId="10999EA0" w14:textId="77777777" w:rsidR="00F6429D" w:rsidRDefault="00F6429D">
            <w:pPr>
              <w:jc w:val="center"/>
            </w:pPr>
          </w:p>
        </w:tc>
        <w:tc>
          <w:tcPr>
            <w:tcW w:w="982" w:type="dxa"/>
            <w:vAlign w:val="center"/>
          </w:tcPr>
          <w:p w14:paraId="70670C68" w14:textId="77777777" w:rsidR="00F6429D" w:rsidRDefault="00F6429D">
            <w:pPr>
              <w:jc w:val="center"/>
            </w:pPr>
          </w:p>
        </w:tc>
        <w:tc>
          <w:tcPr>
            <w:tcW w:w="933" w:type="dxa"/>
            <w:vAlign w:val="center"/>
          </w:tcPr>
          <w:p w14:paraId="3C53D908" w14:textId="77777777" w:rsidR="00F6429D" w:rsidRDefault="00F6429D">
            <w:pPr>
              <w:jc w:val="center"/>
            </w:pPr>
          </w:p>
        </w:tc>
        <w:tc>
          <w:tcPr>
            <w:tcW w:w="992" w:type="dxa"/>
            <w:vAlign w:val="center"/>
          </w:tcPr>
          <w:p w14:paraId="77B9ED6E" w14:textId="77777777" w:rsidR="00F6429D" w:rsidRDefault="00F6429D">
            <w:pPr>
              <w:jc w:val="center"/>
            </w:pPr>
          </w:p>
        </w:tc>
        <w:tc>
          <w:tcPr>
            <w:tcW w:w="1087" w:type="dxa"/>
            <w:vAlign w:val="center"/>
          </w:tcPr>
          <w:p w14:paraId="32D699E3" w14:textId="77777777" w:rsidR="00F6429D" w:rsidRDefault="00F6429D">
            <w:pPr>
              <w:jc w:val="center"/>
            </w:pPr>
          </w:p>
        </w:tc>
        <w:tc>
          <w:tcPr>
            <w:tcW w:w="1223" w:type="dxa"/>
            <w:vAlign w:val="center"/>
          </w:tcPr>
          <w:p w14:paraId="6DDA55EE" w14:textId="77777777" w:rsidR="00F6429D" w:rsidRDefault="00F6429D">
            <w:pPr>
              <w:jc w:val="center"/>
            </w:pPr>
          </w:p>
        </w:tc>
      </w:tr>
      <w:tr w:rsidR="00F6429D" w14:paraId="56405087" w14:textId="77777777" w:rsidTr="00F6429D">
        <w:trPr>
          <w:trHeight w:val="450"/>
          <w:jc w:val="center"/>
        </w:trPr>
        <w:tc>
          <w:tcPr>
            <w:tcW w:w="453" w:type="dxa"/>
            <w:vAlign w:val="center"/>
          </w:tcPr>
          <w:p w14:paraId="0ED98621" w14:textId="77777777" w:rsidR="00F6429D" w:rsidRDefault="00F6429D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011" w:type="dxa"/>
            <w:vAlign w:val="center"/>
          </w:tcPr>
          <w:p w14:paraId="49FB5C75" w14:textId="77777777" w:rsidR="00F6429D" w:rsidRDefault="00F6429D">
            <w:pPr>
              <w:jc w:val="center"/>
            </w:pPr>
          </w:p>
        </w:tc>
        <w:tc>
          <w:tcPr>
            <w:tcW w:w="1171" w:type="dxa"/>
            <w:vAlign w:val="center"/>
          </w:tcPr>
          <w:p w14:paraId="4B16BE62" w14:textId="77777777" w:rsidR="00F6429D" w:rsidRDefault="00F6429D">
            <w:pPr>
              <w:jc w:val="center"/>
            </w:pPr>
          </w:p>
        </w:tc>
        <w:tc>
          <w:tcPr>
            <w:tcW w:w="1139" w:type="dxa"/>
            <w:vAlign w:val="center"/>
          </w:tcPr>
          <w:p w14:paraId="42929330" w14:textId="77777777" w:rsidR="00F6429D" w:rsidRDefault="00F6429D">
            <w:pPr>
              <w:jc w:val="center"/>
            </w:pPr>
          </w:p>
        </w:tc>
        <w:tc>
          <w:tcPr>
            <w:tcW w:w="1098" w:type="dxa"/>
            <w:vAlign w:val="center"/>
          </w:tcPr>
          <w:p w14:paraId="0C256D43" w14:textId="77777777" w:rsidR="00F6429D" w:rsidRDefault="00F6429D">
            <w:pPr>
              <w:jc w:val="center"/>
            </w:pPr>
          </w:p>
        </w:tc>
        <w:tc>
          <w:tcPr>
            <w:tcW w:w="1114" w:type="dxa"/>
            <w:vAlign w:val="center"/>
          </w:tcPr>
          <w:p w14:paraId="12DD4822" w14:textId="77777777" w:rsidR="00F6429D" w:rsidRDefault="00F6429D">
            <w:pPr>
              <w:jc w:val="center"/>
            </w:pPr>
          </w:p>
        </w:tc>
        <w:tc>
          <w:tcPr>
            <w:tcW w:w="955" w:type="dxa"/>
            <w:vAlign w:val="center"/>
          </w:tcPr>
          <w:p w14:paraId="4E24FAF2" w14:textId="77777777" w:rsidR="00F6429D" w:rsidRDefault="00F6429D">
            <w:pPr>
              <w:jc w:val="center"/>
            </w:pPr>
          </w:p>
        </w:tc>
        <w:tc>
          <w:tcPr>
            <w:tcW w:w="1048" w:type="dxa"/>
            <w:vAlign w:val="center"/>
          </w:tcPr>
          <w:p w14:paraId="7BBBF166" w14:textId="77777777" w:rsidR="00F6429D" w:rsidRDefault="00F6429D">
            <w:pPr>
              <w:jc w:val="center"/>
            </w:pPr>
          </w:p>
        </w:tc>
        <w:tc>
          <w:tcPr>
            <w:tcW w:w="992" w:type="dxa"/>
            <w:vAlign w:val="center"/>
          </w:tcPr>
          <w:p w14:paraId="5C716201" w14:textId="77777777" w:rsidR="00F6429D" w:rsidRDefault="00F6429D">
            <w:pPr>
              <w:jc w:val="center"/>
            </w:pPr>
          </w:p>
        </w:tc>
        <w:tc>
          <w:tcPr>
            <w:tcW w:w="973" w:type="dxa"/>
            <w:vAlign w:val="center"/>
          </w:tcPr>
          <w:p w14:paraId="04C996E9" w14:textId="77777777" w:rsidR="00F6429D" w:rsidRDefault="00F6429D">
            <w:pPr>
              <w:jc w:val="center"/>
            </w:pPr>
          </w:p>
        </w:tc>
        <w:tc>
          <w:tcPr>
            <w:tcW w:w="982" w:type="dxa"/>
            <w:vAlign w:val="center"/>
          </w:tcPr>
          <w:p w14:paraId="44AF1441" w14:textId="77777777" w:rsidR="00F6429D" w:rsidRDefault="00F6429D">
            <w:pPr>
              <w:jc w:val="center"/>
            </w:pPr>
          </w:p>
        </w:tc>
        <w:tc>
          <w:tcPr>
            <w:tcW w:w="933" w:type="dxa"/>
            <w:vAlign w:val="center"/>
          </w:tcPr>
          <w:p w14:paraId="0BA8D084" w14:textId="77777777" w:rsidR="00F6429D" w:rsidRDefault="00F6429D">
            <w:pPr>
              <w:jc w:val="center"/>
            </w:pPr>
          </w:p>
        </w:tc>
        <w:tc>
          <w:tcPr>
            <w:tcW w:w="992" w:type="dxa"/>
            <w:vAlign w:val="center"/>
          </w:tcPr>
          <w:p w14:paraId="665415B1" w14:textId="77777777" w:rsidR="00F6429D" w:rsidRDefault="00F6429D">
            <w:pPr>
              <w:jc w:val="center"/>
            </w:pPr>
          </w:p>
        </w:tc>
        <w:tc>
          <w:tcPr>
            <w:tcW w:w="1087" w:type="dxa"/>
            <w:vAlign w:val="center"/>
          </w:tcPr>
          <w:p w14:paraId="42D11AEA" w14:textId="77777777" w:rsidR="00F6429D" w:rsidRDefault="00F6429D">
            <w:pPr>
              <w:jc w:val="center"/>
            </w:pPr>
          </w:p>
        </w:tc>
        <w:tc>
          <w:tcPr>
            <w:tcW w:w="1223" w:type="dxa"/>
            <w:vAlign w:val="center"/>
          </w:tcPr>
          <w:p w14:paraId="6B026742" w14:textId="77777777" w:rsidR="00F6429D" w:rsidRDefault="00F6429D">
            <w:pPr>
              <w:jc w:val="center"/>
            </w:pPr>
          </w:p>
        </w:tc>
      </w:tr>
      <w:tr w:rsidR="00F6429D" w14:paraId="68B3F343" w14:textId="77777777" w:rsidTr="00F6429D">
        <w:trPr>
          <w:trHeight w:val="450"/>
          <w:jc w:val="center"/>
        </w:trPr>
        <w:tc>
          <w:tcPr>
            <w:tcW w:w="453" w:type="dxa"/>
            <w:vAlign w:val="center"/>
          </w:tcPr>
          <w:p w14:paraId="7C5E2720" w14:textId="77777777" w:rsidR="00F6429D" w:rsidRDefault="00F6429D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1011" w:type="dxa"/>
            <w:vAlign w:val="center"/>
          </w:tcPr>
          <w:p w14:paraId="430FFFE5" w14:textId="77777777" w:rsidR="00F6429D" w:rsidRDefault="00F6429D">
            <w:pPr>
              <w:jc w:val="center"/>
            </w:pPr>
          </w:p>
        </w:tc>
        <w:tc>
          <w:tcPr>
            <w:tcW w:w="1171" w:type="dxa"/>
            <w:vAlign w:val="center"/>
          </w:tcPr>
          <w:p w14:paraId="57D8C50A" w14:textId="77777777" w:rsidR="00F6429D" w:rsidRDefault="00F6429D">
            <w:pPr>
              <w:jc w:val="center"/>
            </w:pPr>
          </w:p>
        </w:tc>
        <w:tc>
          <w:tcPr>
            <w:tcW w:w="1139" w:type="dxa"/>
            <w:vAlign w:val="center"/>
          </w:tcPr>
          <w:p w14:paraId="320BEA19" w14:textId="77777777" w:rsidR="00F6429D" w:rsidRDefault="00F6429D">
            <w:pPr>
              <w:jc w:val="center"/>
            </w:pPr>
          </w:p>
        </w:tc>
        <w:tc>
          <w:tcPr>
            <w:tcW w:w="1098" w:type="dxa"/>
            <w:vAlign w:val="center"/>
          </w:tcPr>
          <w:p w14:paraId="0E209647" w14:textId="77777777" w:rsidR="00F6429D" w:rsidRDefault="00F6429D">
            <w:pPr>
              <w:jc w:val="center"/>
            </w:pPr>
          </w:p>
        </w:tc>
        <w:tc>
          <w:tcPr>
            <w:tcW w:w="1114" w:type="dxa"/>
            <w:vAlign w:val="center"/>
          </w:tcPr>
          <w:p w14:paraId="1331E96D" w14:textId="77777777" w:rsidR="00F6429D" w:rsidRDefault="00F6429D">
            <w:pPr>
              <w:jc w:val="center"/>
            </w:pPr>
          </w:p>
        </w:tc>
        <w:tc>
          <w:tcPr>
            <w:tcW w:w="955" w:type="dxa"/>
            <w:vAlign w:val="center"/>
          </w:tcPr>
          <w:p w14:paraId="7CD4C6F2" w14:textId="77777777" w:rsidR="00F6429D" w:rsidRDefault="00F6429D">
            <w:pPr>
              <w:jc w:val="center"/>
            </w:pPr>
          </w:p>
        </w:tc>
        <w:tc>
          <w:tcPr>
            <w:tcW w:w="1048" w:type="dxa"/>
            <w:vAlign w:val="center"/>
          </w:tcPr>
          <w:p w14:paraId="09E135A4" w14:textId="77777777" w:rsidR="00F6429D" w:rsidRDefault="00F6429D">
            <w:pPr>
              <w:jc w:val="center"/>
            </w:pPr>
          </w:p>
        </w:tc>
        <w:tc>
          <w:tcPr>
            <w:tcW w:w="992" w:type="dxa"/>
            <w:vAlign w:val="center"/>
          </w:tcPr>
          <w:p w14:paraId="12FA3D09" w14:textId="77777777" w:rsidR="00F6429D" w:rsidRDefault="00F6429D">
            <w:pPr>
              <w:jc w:val="center"/>
            </w:pPr>
          </w:p>
        </w:tc>
        <w:tc>
          <w:tcPr>
            <w:tcW w:w="973" w:type="dxa"/>
            <w:vAlign w:val="center"/>
          </w:tcPr>
          <w:p w14:paraId="25043380" w14:textId="77777777" w:rsidR="00F6429D" w:rsidRDefault="00F6429D">
            <w:pPr>
              <w:jc w:val="center"/>
            </w:pPr>
          </w:p>
        </w:tc>
        <w:tc>
          <w:tcPr>
            <w:tcW w:w="982" w:type="dxa"/>
            <w:vAlign w:val="center"/>
          </w:tcPr>
          <w:p w14:paraId="2D3875F1" w14:textId="77777777" w:rsidR="00F6429D" w:rsidRDefault="00F6429D">
            <w:pPr>
              <w:jc w:val="center"/>
            </w:pPr>
          </w:p>
        </w:tc>
        <w:tc>
          <w:tcPr>
            <w:tcW w:w="933" w:type="dxa"/>
            <w:vAlign w:val="center"/>
          </w:tcPr>
          <w:p w14:paraId="6A115A1E" w14:textId="77777777" w:rsidR="00F6429D" w:rsidRDefault="00F6429D">
            <w:pPr>
              <w:jc w:val="center"/>
            </w:pPr>
          </w:p>
        </w:tc>
        <w:tc>
          <w:tcPr>
            <w:tcW w:w="992" w:type="dxa"/>
            <w:vAlign w:val="center"/>
          </w:tcPr>
          <w:p w14:paraId="36BB1A40" w14:textId="77777777" w:rsidR="00F6429D" w:rsidRDefault="00F6429D">
            <w:pPr>
              <w:jc w:val="center"/>
            </w:pPr>
          </w:p>
        </w:tc>
        <w:tc>
          <w:tcPr>
            <w:tcW w:w="1087" w:type="dxa"/>
            <w:vAlign w:val="center"/>
          </w:tcPr>
          <w:p w14:paraId="42EACB90" w14:textId="77777777" w:rsidR="00F6429D" w:rsidRDefault="00F6429D">
            <w:pPr>
              <w:jc w:val="center"/>
            </w:pPr>
          </w:p>
        </w:tc>
        <w:tc>
          <w:tcPr>
            <w:tcW w:w="1223" w:type="dxa"/>
            <w:vAlign w:val="center"/>
          </w:tcPr>
          <w:p w14:paraId="449023A3" w14:textId="77777777" w:rsidR="00F6429D" w:rsidRDefault="00F6429D">
            <w:pPr>
              <w:jc w:val="center"/>
            </w:pPr>
          </w:p>
        </w:tc>
      </w:tr>
      <w:tr w:rsidR="00F6429D" w14:paraId="7B1EEE76" w14:textId="77777777" w:rsidTr="00F6429D">
        <w:trPr>
          <w:trHeight w:val="450"/>
          <w:jc w:val="center"/>
        </w:trPr>
        <w:tc>
          <w:tcPr>
            <w:tcW w:w="453" w:type="dxa"/>
            <w:vAlign w:val="center"/>
          </w:tcPr>
          <w:p w14:paraId="5A884361" w14:textId="77777777" w:rsidR="00F6429D" w:rsidRDefault="00F6429D"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1011" w:type="dxa"/>
            <w:vAlign w:val="center"/>
          </w:tcPr>
          <w:p w14:paraId="388DCB9C" w14:textId="77777777" w:rsidR="00F6429D" w:rsidRDefault="00F6429D">
            <w:pPr>
              <w:jc w:val="center"/>
            </w:pPr>
          </w:p>
        </w:tc>
        <w:tc>
          <w:tcPr>
            <w:tcW w:w="1171" w:type="dxa"/>
            <w:vAlign w:val="center"/>
          </w:tcPr>
          <w:p w14:paraId="32C904AD" w14:textId="77777777" w:rsidR="00F6429D" w:rsidRDefault="00F6429D">
            <w:pPr>
              <w:jc w:val="center"/>
            </w:pPr>
          </w:p>
        </w:tc>
        <w:tc>
          <w:tcPr>
            <w:tcW w:w="1139" w:type="dxa"/>
            <w:vAlign w:val="center"/>
          </w:tcPr>
          <w:p w14:paraId="64C534FD" w14:textId="77777777" w:rsidR="00F6429D" w:rsidRDefault="00F6429D">
            <w:pPr>
              <w:jc w:val="center"/>
            </w:pPr>
          </w:p>
        </w:tc>
        <w:tc>
          <w:tcPr>
            <w:tcW w:w="1098" w:type="dxa"/>
            <w:vAlign w:val="center"/>
          </w:tcPr>
          <w:p w14:paraId="7C8ECD6F" w14:textId="77777777" w:rsidR="00F6429D" w:rsidRDefault="00F6429D">
            <w:pPr>
              <w:jc w:val="center"/>
            </w:pPr>
          </w:p>
        </w:tc>
        <w:tc>
          <w:tcPr>
            <w:tcW w:w="1114" w:type="dxa"/>
            <w:vAlign w:val="center"/>
          </w:tcPr>
          <w:p w14:paraId="0D6C2160" w14:textId="77777777" w:rsidR="00F6429D" w:rsidRDefault="00F6429D">
            <w:pPr>
              <w:jc w:val="center"/>
            </w:pPr>
          </w:p>
        </w:tc>
        <w:tc>
          <w:tcPr>
            <w:tcW w:w="955" w:type="dxa"/>
            <w:vAlign w:val="center"/>
          </w:tcPr>
          <w:p w14:paraId="084911B5" w14:textId="77777777" w:rsidR="00F6429D" w:rsidRDefault="00F6429D">
            <w:pPr>
              <w:jc w:val="center"/>
            </w:pPr>
          </w:p>
        </w:tc>
        <w:tc>
          <w:tcPr>
            <w:tcW w:w="1048" w:type="dxa"/>
            <w:vAlign w:val="center"/>
          </w:tcPr>
          <w:p w14:paraId="7638F836" w14:textId="77777777" w:rsidR="00F6429D" w:rsidRDefault="00F6429D">
            <w:pPr>
              <w:jc w:val="center"/>
            </w:pPr>
          </w:p>
        </w:tc>
        <w:tc>
          <w:tcPr>
            <w:tcW w:w="992" w:type="dxa"/>
            <w:vAlign w:val="center"/>
          </w:tcPr>
          <w:p w14:paraId="795807F8" w14:textId="77777777" w:rsidR="00F6429D" w:rsidRDefault="00F6429D">
            <w:pPr>
              <w:jc w:val="center"/>
            </w:pPr>
          </w:p>
        </w:tc>
        <w:tc>
          <w:tcPr>
            <w:tcW w:w="973" w:type="dxa"/>
            <w:vAlign w:val="center"/>
          </w:tcPr>
          <w:p w14:paraId="4136AEEE" w14:textId="77777777" w:rsidR="00F6429D" w:rsidRDefault="00F6429D">
            <w:pPr>
              <w:jc w:val="center"/>
            </w:pPr>
          </w:p>
        </w:tc>
        <w:tc>
          <w:tcPr>
            <w:tcW w:w="982" w:type="dxa"/>
            <w:vAlign w:val="center"/>
          </w:tcPr>
          <w:p w14:paraId="69E1B859" w14:textId="77777777" w:rsidR="00F6429D" w:rsidRDefault="00F6429D">
            <w:pPr>
              <w:jc w:val="center"/>
            </w:pPr>
          </w:p>
        </w:tc>
        <w:tc>
          <w:tcPr>
            <w:tcW w:w="933" w:type="dxa"/>
            <w:vAlign w:val="center"/>
          </w:tcPr>
          <w:p w14:paraId="136A3103" w14:textId="77777777" w:rsidR="00F6429D" w:rsidRDefault="00F6429D">
            <w:pPr>
              <w:jc w:val="center"/>
            </w:pPr>
          </w:p>
        </w:tc>
        <w:tc>
          <w:tcPr>
            <w:tcW w:w="992" w:type="dxa"/>
            <w:vAlign w:val="center"/>
          </w:tcPr>
          <w:p w14:paraId="6BE6EB2C" w14:textId="77777777" w:rsidR="00F6429D" w:rsidRDefault="00F6429D">
            <w:pPr>
              <w:jc w:val="center"/>
            </w:pPr>
          </w:p>
        </w:tc>
        <w:tc>
          <w:tcPr>
            <w:tcW w:w="1087" w:type="dxa"/>
            <w:vAlign w:val="center"/>
          </w:tcPr>
          <w:p w14:paraId="14D8E1D6" w14:textId="77777777" w:rsidR="00F6429D" w:rsidRDefault="00F6429D">
            <w:pPr>
              <w:jc w:val="center"/>
            </w:pPr>
          </w:p>
        </w:tc>
        <w:tc>
          <w:tcPr>
            <w:tcW w:w="1223" w:type="dxa"/>
            <w:vAlign w:val="center"/>
          </w:tcPr>
          <w:p w14:paraId="5F5C831E" w14:textId="77777777" w:rsidR="00F6429D" w:rsidRDefault="00F6429D">
            <w:pPr>
              <w:jc w:val="center"/>
            </w:pPr>
          </w:p>
        </w:tc>
      </w:tr>
      <w:tr w:rsidR="00F6429D" w14:paraId="10C40608" w14:textId="77777777" w:rsidTr="00F6429D">
        <w:trPr>
          <w:trHeight w:val="450"/>
          <w:jc w:val="center"/>
        </w:trPr>
        <w:tc>
          <w:tcPr>
            <w:tcW w:w="453" w:type="dxa"/>
            <w:vAlign w:val="center"/>
          </w:tcPr>
          <w:p w14:paraId="6CAF1987" w14:textId="77777777" w:rsidR="00F6429D" w:rsidRDefault="00F6429D"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w="1011" w:type="dxa"/>
            <w:vAlign w:val="center"/>
          </w:tcPr>
          <w:p w14:paraId="14734934" w14:textId="77777777" w:rsidR="00F6429D" w:rsidRDefault="00F6429D">
            <w:pPr>
              <w:jc w:val="center"/>
            </w:pPr>
          </w:p>
        </w:tc>
        <w:tc>
          <w:tcPr>
            <w:tcW w:w="1171" w:type="dxa"/>
            <w:vAlign w:val="center"/>
          </w:tcPr>
          <w:p w14:paraId="25CC1ECB" w14:textId="77777777" w:rsidR="00F6429D" w:rsidRDefault="00F6429D">
            <w:pPr>
              <w:jc w:val="center"/>
            </w:pPr>
          </w:p>
        </w:tc>
        <w:tc>
          <w:tcPr>
            <w:tcW w:w="1139" w:type="dxa"/>
            <w:vAlign w:val="center"/>
          </w:tcPr>
          <w:p w14:paraId="22C60F7D" w14:textId="77777777" w:rsidR="00F6429D" w:rsidRDefault="00F6429D">
            <w:pPr>
              <w:jc w:val="center"/>
            </w:pPr>
          </w:p>
        </w:tc>
        <w:tc>
          <w:tcPr>
            <w:tcW w:w="1098" w:type="dxa"/>
            <w:vAlign w:val="center"/>
          </w:tcPr>
          <w:p w14:paraId="234CFBAA" w14:textId="77777777" w:rsidR="00F6429D" w:rsidRDefault="00F6429D">
            <w:pPr>
              <w:jc w:val="center"/>
            </w:pPr>
          </w:p>
        </w:tc>
        <w:tc>
          <w:tcPr>
            <w:tcW w:w="1114" w:type="dxa"/>
            <w:vAlign w:val="center"/>
          </w:tcPr>
          <w:p w14:paraId="5B5F66A6" w14:textId="77777777" w:rsidR="00F6429D" w:rsidRDefault="00F6429D">
            <w:pPr>
              <w:jc w:val="center"/>
            </w:pPr>
          </w:p>
        </w:tc>
        <w:tc>
          <w:tcPr>
            <w:tcW w:w="955" w:type="dxa"/>
            <w:vAlign w:val="center"/>
          </w:tcPr>
          <w:p w14:paraId="75F1C97D" w14:textId="77777777" w:rsidR="00F6429D" w:rsidRDefault="00F6429D">
            <w:pPr>
              <w:jc w:val="center"/>
            </w:pPr>
          </w:p>
        </w:tc>
        <w:tc>
          <w:tcPr>
            <w:tcW w:w="1048" w:type="dxa"/>
            <w:vAlign w:val="center"/>
          </w:tcPr>
          <w:p w14:paraId="57CBC2C9" w14:textId="77777777" w:rsidR="00F6429D" w:rsidRDefault="00F6429D">
            <w:pPr>
              <w:jc w:val="center"/>
            </w:pPr>
          </w:p>
        </w:tc>
        <w:tc>
          <w:tcPr>
            <w:tcW w:w="992" w:type="dxa"/>
            <w:vAlign w:val="center"/>
          </w:tcPr>
          <w:p w14:paraId="761FAFF8" w14:textId="77777777" w:rsidR="00F6429D" w:rsidRDefault="00F6429D">
            <w:pPr>
              <w:jc w:val="center"/>
            </w:pPr>
          </w:p>
        </w:tc>
        <w:tc>
          <w:tcPr>
            <w:tcW w:w="973" w:type="dxa"/>
            <w:vAlign w:val="center"/>
          </w:tcPr>
          <w:p w14:paraId="38AEBC8C" w14:textId="77777777" w:rsidR="00F6429D" w:rsidRDefault="00F6429D">
            <w:pPr>
              <w:jc w:val="center"/>
            </w:pPr>
          </w:p>
        </w:tc>
        <w:tc>
          <w:tcPr>
            <w:tcW w:w="982" w:type="dxa"/>
            <w:vAlign w:val="center"/>
          </w:tcPr>
          <w:p w14:paraId="22841FA7" w14:textId="77777777" w:rsidR="00F6429D" w:rsidRDefault="00F6429D">
            <w:pPr>
              <w:jc w:val="center"/>
            </w:pPr>
          </w:p>
        </w:tc>
        <w:tc>
          <w:tcPr>
            <w:tcW w:w="933" w:type="dxa"/>
            <w:vAlign w:val="center"/>
          </w:tcPr>
          <w:p w14:paraId="41BF0683" w14:textId="77777777" w:rsidR="00F6429D" w:rsidRDefault="00F6429D">
            <w:pPr>
              <w:jc w:val="center"/>
            </w:pPr>
          </w:p>
        </w:tc>
        <w:tc>
          <w:tcPr>
            <w:tcW w:w="992" w:type="dxa"/>
            <w:vAlign w:val="center"/>
          </w:tcPr>
          <w:p w14:paraId="586995F2" w14:textId="77777777" w:rsidR="00F6429D" w:rsidRDefault="00F6429D">
            <w:pPr>
              <w:jc w:val="center"/>
            </w:pPr>
          </w:p>
        </w:tc>
        <w:tc>
          <w:tcPr>
            <w:tcW w:w="1087" w:type="dxa"/>
            <w:vAlign w:val="center"/>
          </w:tcPr>
          <w:p w14:paraId="65AA5441" w14:textId="77777777" w:rsidR="00F6429D" w:rsidRDefault="00F6429D">
            <w:pPr>
              <w:jc w:val="center"/>
            </w:pPr>
          </w:p>
        </w:tc>
        <w:tc>
          <w:tcPr>
            <w:tcW w:w="1223" w:type="dxa"/>
            <w:vAlign w:val="center"/>
          </w:tcPr>
          <w:p w14:paraId="526F3EAB" w14:textId="77777777" w:rsidR="00F6429D" w:rsidRDefault="00F6429D">
            <w:pPr>
              <w:jc w:val="center"/>
            </w:pPr>
          </w:p>
        </w:tc>
      </w:tr>
      <w:tr w:rsidR="00F6429D" w14:paraId="1BEDB7C2" w14:textId="77777777" w:rsidTr="00F6429D">
        <w:trPr>
          <w:trHeight w:val="450"/>
          <w:jc w:val="center"/>
        </w:trPr>
        <w:tc>
          <w:tcPr>
            <w:tcW w:w="453" w:type="dxa"/>
            <w:vAlign w:val="center"/>
          </w:tcPr>
          <w:p w14:paraId="4B282790" w14:textId="77777777" w:rsidR="00F6429D" w:rsidRDefault="00F6429D"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w="1011" w:type="dxa"/>
            <w:vAlign w:val="center"/>
          </w:tcPr>
          <w:p w14:paraId="5E82A42A" w14:textId="77777777" w:rsidR="00F6429D" w:rsidRDefault="00F6429D">
            <w:pPr>
              <w:jc w:val="center"/>
            </w:pPr>
          </w:p>
        </w:tc>
        <w:tc>
          <w:tcPr>
            <w:tcW w:w="1171" w:type="dxa"/>
            <w:vAlign w:val="center"/>
          </w:tcPr>
          <w:p w14:paraId="54E0CBD4" w14:textId="77777777" w:rsidR="00F6429D" w:rsidRDefault="00F6429D">
            <w:pPr>
              <w:jc w:val="center"/>
            </w:pPr>
          </w:p>
        </w:tc>
        <w:tc>
          <w:tcPr>
            <w:tcW w:w="1139" w:type="dxa"/>
            <w:vAlign w:val="center"/>
          </w:tcPr>
          <w:p w14:paraId="4EF8656C" w14:textId="77777777" w:rsidR="00F6429D" w:rsidRDefault="00F6429D">
            <w:pPr>
              <w:jc w:val="center"/>
            </w:pPr>
          </w:p>
        </w:tc>
        <w:tc>
          <w:tcPr>
            <w:tcW w:w="1098" w:type="dxa"/>
            <w:vAlign w:val="center"/>
          </w:tcPr>
          <w:p w14:paraId="2A57BF2C" w14:textId="77777777" w:rsidR="00F6429D" w:rsidRDefault="00F6429D">
            <w:pPr>
              <w:jc w:val="center"/>
            </w:pPr>
          </w:p>
        </w:tc>
        <w:tc>
          <w:tcPr>
            <w:tcW w:w="1114" w:type="dxa"/>
            <w:vAlign w:val="center"/>
          </w:tcPr>
          <w:p w14:paraId="034DB3C9" w14:textId="77777777" w:rsidR="00F6429D" w:rsidRDefault="00F6429D">
            <w:pPr>
              <w:jc w:val="center"/>
            </w:pPr>
          </w:p>
        </w:tc>
        <w:tc>
          <w:tcPr>
            <w:tcW w:w="955" w:type="dxa"/>
            <w:vAlign w:val="center"/>
          </w:tcPr>
          <w:p w14:paraId="56F6CD5B" w14:textId="77777777" w:rsidR="00F6429D" w:rsidRDefault="00F6429D">
            <w:pPr>
              <w:jc w:val="center"/>
            </w:pPr>
          </w:p>
        </w:tc>
        <w:tc>
          <w:tcPr>
            <w:tcW w:w="1048" w:type="dxa"/>
            <w:vAlign w:val="center"/>
          </w:tcPr>
          <w:p w14:paraId="553103C3" w14:textId="77777777" w:rsidR="00F6429D" w:rsidRDefault="00F6429D">
            <w:pPr>
              <w:jc w:val="center"/>
            </w:pPr>
          </w:p>
        </w:tc>
        <w:tc>
          <w:tcPr>
            <w:tcW w:w="992" w:type="dxa"/>
            <w:vAlign w:val="center"/>
          </w:tcPr>
          <w:p w14:paraId="07BF6A88" w14:textId="77777777" w:rsidR="00F6429D" w:rsidRDefault="00F6429D">
            <w:pPr>
              <w:jc w:val="center"/>
            </w:pPr>
          </w:p>
        </w:tc>
        <w:tc>
          <w:tcPr>
            <w:tcW w:w="973" w:type="dxa"/>
            <w:vAlign w:val="center"/>
          </w:tcPr>
          <w:p w14:paraId="5566AB09" w14:textId="77777777" w:rsidR="00F6429D" w:rsidRDefault="00F6429D">
            <w:pPr>
              <w:jc w:val="center"/>
            </w:pPr>
          </w:p>
        </w:tc>
        <w:tc>
          <w:tcPr>
            <w:tcW w:w="982" w:type="dxa"/>
            <w:vAlign w:val="center"/>
          </w:tcPr>
          <w:p w14:paraId="5EBC6AFC" w14:textId="77777777" w:rsidR="00F6429D" w:rsidRDefault="00F6429D">
            <w:pPr>
              <w:jc w:val="center"/>
            </w:pPr>
          </w:p>
        </w:tc>
        <w:tc>
          <w:tcPr>
            <w:tcW w:w="933" w:type="dxa"/>
            <w:vAlign w:val="center"/>
          </w:tcPr>
          <w:p w14:paraId="7D6122E7" w14:textId="77777777" w:rsidR="00F6429D" w:rsidRDefault="00F6429D">
            <w:pPr>
              <w:jc w:val="center"/>
            </w:pPr>
          </w:p>
        </w:tc>
        <w:tc>
          <w:tcPr>
            <w:tcW w:w="992" w:type="dxa"/>
            <w:vAlign w:val="center"/>
          </w:tcPr>
          <w:p w14:paraId="12850490" w14:textId="77777777" w:rsidR="00F6429D" w:rsidRDefault="00F6429D">
            <w:pPr>
              <w:jc w:val="center"/>
            </w:pPr>
          </w:p>
        </w:tc>
        <w:tc>
          <w:tcPr>
            <w:tcW w:w="1087" w:type="dxa"/>
            <w:vAlign w:val="center"/>
          </w:tcPr>
          <w:p w14:paraId="140CB98B" w14:textId="77777777" w:rsidR="00F6429D" w:rsidRDefault="00F6429D">
            <w:pPr>
              <w:jc w:val="center"/>
            </w:pPr>
          </w:p>
        </w:tc>
        <w:tc>
          <w:tcPr>
            <w:tcW w:w="1223" w:type="dxa"/>
            <w:vAlign w:val="center"/>
          </w:tcPr>
          <w:p w14:paraId="4736C9EF" w14:textId="77777777" w:rsidR="00F6429D" w:rsidRDefault="00F6429D">
            <w:pPr>
              <w:jc w:val="center"/>
            </w:pPr>
          </w:p>
        </w:tc>
      </w:tr>
      <w:tr w:rsidR="00F6429D" w14:paraId="7D55694A" w14:textId="77777777" w:rsidTr="00F6429D">
        <w:trPr>
          <w:trHeight w:val="450"/>
          <w:jc w:val="center"/>
        </w:trPr>
        <w:tc>
          <w:tcPr>
            <w:tcW w:w="453" w:type="dxa"/>
            <w:vAlign w:val="center"/>
          </w:tcPr>
          <w:p w14:paraId="09AF5077" w14:textId="77777777" w:rsidR="00F6429D" w:rsidRDefault="00F6429D">
            <w:pPr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w="1011" w:type="dxa"/>
            <w:vAlign w:val="center"/>
          </w:tcPr>
          <w:p w14:paraId="25AEA78B" w14:textId="77777777" w:rsidR="00F6429D" w:rsidRDefault="00F6429D">
            <w:pPr>
              <w:jc w:val="center"/>
            </w:pPr>
          </w:p>
        </w:tc>
        <w:tc>
          <w:tcPr>
            <w:tcW w:w="1171" w:type="dxa"/>
            <w:vAlign w:val="center"/>
          </w:tcPr>
          <w:p w14:paraId="385E4FD2" w14:textId="77777777" w:rsidR="00F6429D" w:rsidRDefault="00F6429D">
            <w:pPr>
              <w:jc w:val="center"/>
            </w:pPr>
          </w:p>
        </w:tc>
        <w:tc>
          <w:tcPr>
            <w:tcW w:w="1139" w:type="dxa"/>
            <w:vAlign w:val="center"/>
          </w:tcPr>
          <w:p w14:paraId="1528FA57" w14:textId="77777777" w:rsidR="00F6429D" w:rsidRDefault="00F6429D">
            <w:pPr>
              <w:jc w:val="center"/>
            </w:pPr>
          </w:p>
        </w:tc>
        <w:tc>
          <w:tcPr>
            <w:tcW w:w="1098" w:type="dxa"/>
            <w:vAlign w:val="center"/>
          </w:tcPr>
          <w:p w14:paraId="6018A748" w14:textId="77777777" w:rsidR="00F6429D" w:rsidRDefault="00F6429D">
            <w:pPr>
              <w:jc w:val="center"/>
            </w:pPr>
          </w:p>
        </w:tc>
        <w:tc>
          <w:tcPr>
            <w:tcW w:w="1114" w:type="dxa"/>
            <w:vAlign w:val="center"/>
          </w:tcPr>
          <w:p w14:paraId="2CD66088" w14:textId="77777777" w:rsidR="00F6429D" w:rsidRDefault="00F6429D">
            <w:pPr>
              <w:jc w:val="center"/>
            </w:pPr>
          </w:p>
        </w:tc>
        <w:tc>
          <w:tcPr>
            <w:tcW w:w="955" w:type="dxa"/>
            <w:vAlign w:val="center"/>
          </w:tcPr>
          <w:p w14:paraId="3742000C" w14:textId="77777777" w:rsidR="00F6429D" w:rsidRDefault="00F6429D">
            <w:pPr>
              <w:jc w:val="center"/>
            </w:pPr>
          </w:p>
        </w:tc>
        <w:tc>
          <w:tcPr>
            <w:tcW w:w="1048" w:type="dxa"/>
            <w:vAlign w:val="center"/>
          </w:tcPr>
          <w:p w14:paraId="7A08A080" w14:textId="77777777" w:rsidR="00F6429D" w:rsidRDefault="00F6429D">
            <w:pPr>
              <w:jc w:val="center"/>
            </w:pPr>
          </w:p>
        </w:tc>
        <w:tc>
          <w:tcPr>
            <w:tcW w:w="992" w:type="dxa"/>
            <w:vAlign w:val="center"/>
          </w:tcPr>
          <w:p w14:paraId="4B784260" w14:textId="77777777" w:rsidR="00F6429D" w:rsidRDefault="00F6429D">
            <w:pPr>
              <w:jc w:val="center"/>
            </w:pPr>
          </w:p>
        </w:tc>
        <w:tc>
          <w:tcPr>
            <w:tcW w:w="973" w:type="dxa"/>
            <w:vAlign w:val="center"/>
          </w:tcPr>
          <w:p w14:paraId="5F9742ED" w14:textId="77777777" w:rsidR="00F6429D" w:rsidRDefault="00F6429D">
            <w:pPr>
              <w:jc w:val="center"/>
            </w:pPr>
          </w:p>
        </w:tc>
        <w:tc>
          <w:tcPr>
            <w:tcW w:w="982" w:type="dxa"/>
            <w:vAlign w:val="center"/>
          </w:tcPr>
          <w:p w14:paraId="48EF6712" w14:textId="77777777" w:rsidR="00F6429D" w:rsidRDefault="00F6429D">
            <w:pPr>
              <w:jc w:val="center"/>
            </w:pPr>
          </w:p>
        </w:tc>
        <w:tc>
          <w:tcPr>
            <w:tcW w:w="933" w:type="dxa"/>
            <w:vAlign w:val="center"/>
          </w:tcPr>
          <w:p w14:paraId="235209BD" w14:textId="77777777" w:rsidR="00F6429D" w:rsidRDefault="00F6429D">
            <w:pPr>
              <w:jc w:val="center"/>
            </w:pPr>
          </w:p>
        </w:tc>
        <w:tc>
          <w:tcPr>
            <w:tcW w:w="992" w:type="dxa"/>
            <w:vAlign w:val="center"/>
          </w:tcPr>
          <w:p w14:paraId="1D4C563A" w14:textId="77777777" w:rsidR="00F6429D" w:rsidRDefault="00F6429D">
            <w:pPr>
              <w:jc w:val="center"/>
            </w:pPr>
          </w:p>
        </w:tc>
        <w:tc>
          <w:tcPr>
            <w:tcW w:w="1087" w:type="dxa"/>
            <w:vAlign w:val="center"/>
          </w:tcPr>
          <w:p w14:paraId="1494BC40" w14:textId="77777777" w:rsidR="00F6429D" w:rsidRDefault="00F6429D">
            <w:pPr>
              <w:jc w:val="center"/>
            </w:pPr>
          </w:p>
        </w:tc>
        <w:tc>
          <w:tcPr>
            <w:tcW w:w="1223" w:type="dxa"/>
            <w:vAlign w:val="center"/>
          </w:tcPr>
          <w:p w14:paraId="29069A2D" w14:textId="77777777" w:rsidR="00F6429D" w:rsidRDefault="00F6429D">
            <w:pPr>
              <w:jc w:val="center"/>
            </w:pPr>
          </w:p>
        </w:tc>
      </w:tr>
      <w:tr w:rsidR="00F6429D" w14:paraId="2AB874CE" w14:textId="77777777" w:rsidTr="00F6429D">
        <w:trPr>
          <w:trHeight w:val="450"/>
          <w:jc w:val="center"/>
        </w:trPr>
        <w:tc>
          <w:tcPr>
            <w:tcW w:w="453" w:type="dxa"/>
            <w:vAlign w:val="center"/>
          </w:tcPr>
          <w:p w14:paraId="50B53DE2" w14:textId="77777777" w:rsidR="00F6429D" w:rsidRDefault="00F6429D">
            <w:pPr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011" w:type="dxa"/>
            <w:vAlign w:val="center"/>
          </w:tcPr>
          <w:p w14:paraId="5413E6A2" w14:textId="77777777" w:rsidR="00F6429D" w:rsidRDefault="00F6429D">
            <w:pPr>
              <w:jc w:val="center"/>
            </w:pPr>
          </w:p>
        </w:tc>
        <w:tc>
          <w:tcPr>
            <w:tcW w:w="1171" w:type="dxa"/>
            <w:vAlign w:val="center"/>
          </w:tcPr>
          <w:p w14:paraId="1A83C565" w14:textId="77777777" w:rsidR="00F6429D" w:rsidRDefault="00F6429D">
            <w:pPr>
              <w:jc w:val="center"/>
            </w:pPr>
          </w:p>
        </w:tc>
        <w:tc>
          <w:tcPr>
            <w:tcW w:w="1139" w:type="dxa"/>
            <w:vAlign w:val="center"/>
          </w:tcPr>
          <w:p w14:paraId="4C3886C9" w14:textId="77777777" w:rsidR="00F6429D" w:rsidRDefault="00F6429D">
            <w:pPr>
              <w:jc w:val="center"/>
            </w:pPr>
          </w:p>
        </w:tc>
        <w:tc>
          <w:tcPr>
            <w:tcW w:w="1098" w:type="dxa"/>
            <w:vAlign w:val="center"/>
          </w:tcPr>
          <w:p w14:paraId="2F97B7B8" w14:textId="77777777" w:rsidR="00F6429D" w:rsidRDefault="00F6429D">
            <w:pPr>
              <w:jc w:val="center"/>
            </w:pPr>
          </w:p>
        </w:tc>
        <w:tc>
          <w:tcPr>
            <w:tcW w:w="1114" w:type="dxa"/>
            <w:vAlign w:val="center"/>
          </w:tcPr>
          <w:p w14:paraId="6A6FDA7E" w14:textId="77777777" w:rsidR="00F6429D" w:rsidRDefault="00F6429D">
            <w:pPr>
              <w:jc w:val="center"/>
            </w:pPr>
          </w:p>
        </w:tc>
        <w:tc>
          <w:tcPr>
            <w:tcW w:w="955" w:type="dxa"/>
            <w:vAlign w:val="center"/>
          </w:tcPr>
          <w:p w14:paraId="601E0D01" w14:textId="77777777" w:rsidR="00F6429D" w:rsidRDefault="00F6429D">
            <w:pPr>
              <w:jc w:val="center"/>
            </w:pPr>
          </w:p>
        </w:tc>
        <w:tc>
          <w:tcPr>
            <w:tcW w:w="1048" w:type="dxa"/>
            <w:vAlign w:val="center"/>
          </w:tcPr>
          <w:p w14:paraId="7BE5DB84" w14:textId="77777777" w:rsidR="00F6429D" w:rsidRDefault="00F6429D">
            <w:pPr>
              <w:jc w:val="center"/>
            </w:pPr>
          </w:p>
        </w:tc>
        <w:tc>
          <w:tcPr>
            <w:tcW w:w="992" w:type="dxa"/>
            <w:vAlign w:val="center"/>
          </w:tcPr>
          <w:p w14:paraId="32B3CCA0" w14:textId="77777777" w:rsidR="00F6429D" w:rsidRDefault="00F6429D">
            <w:pPr>
              <w:jc w:val="center"/>
            </w:pPr>
          </w:p>
        </w:tc>
        <w:tc>
          <w:tcPr>
            <w:tcW w:w="973" w:type="dxa"/>
            <w:vAlign w:val="center"/>
          </w:tcPr>
          <w:p w14:paraId="36BDF67C" w14:textId="77777777" w:rsidR="00F6429D" w:rsidRDefault="00F6429D">
            <w:pPr>
              <w:jc w:val="center"/>
            </w:pPr>
          </w:p>
        </w:tc>
        <w:tc>
          <w:tcPr>
            <w:tcW w:w="982" w:type="dxa"/>
            <w:vAlign w:val="center"/>
          </w:tcPr>
          <w:p w14:paraId="30A5BD27" w14:textId="77777777" w:rsidR="00F6429D" w:rsidRDefault="00F6429D">
            <w:pPr>
              <w:jc w:val="center"/>
            </w:pPr>
          </w:p>
        </w:tc>
        <w:tc>
          <w:tcPr>
            <w:tcW w:w="933" w:type="dxa"/>
            <w:vAlign w:val="center"/>
          </w:tcPr>
          <w:p w14:paraId="61564D4B" w14:textId="77777777" w:rsidR="00F6429D" w:rsidRDefault="00F6429D">
            <w:pPr>
              <w:jc w:val="center"/>
            </w:pPr>
          </w:p>
        </w:tc>
        <w:tc>
          <w:tcPr>
            <w:tcW w:w="992" w:type="dxa"/>
            <w:vAlign w:val="center"/>
          </w:tcPr>
          <w:p w14:paraId="46E02511" w14:textId="77777777" w:rsidR="00F6429D" w:rsidRDefault="00F6429D">
            <w:pPr>
              <w:jc w:val="center"/>
            </w:pPr>
          </w:p>
        </w:tc>
        <w:tc>
          <w:tcPr>
            <w:tcW w:w="1087" w:type="dxa"/>
            <w:vAlign w:val="center"/>
          </w:tcPr>
          <w:p w14:paraId="1FFAC974" w14:textId="77777777" w:rsidR="00F6429D" w:rsidRDefault="00F6429D">
            <w:pPr>
              <w:jc w:val="center"/>
            </w:pPr>
          </w:p>
        </w:tc>
        <w:tc>
          <w:tcPr>
            <w:tcW w:w="1223" w:type="dxa"/>
            <w:vAlign w:val="center"/>
          </w:tcPr>
          <w:p w14:paraId="730F3D88" w14:textId="77777777" w:rsidR="00F6429D" w:rsidRDefault="00F6429D">
            <w:pPr>
              <w:jc w:val="center"/>
            </w:pPr>
          </w:p>
        </w:tc>
      </w:tr>
      <w:tr w:rsidR="00F6429D" w14:paraId="6B67D9B2" w14:textId="77777777" w:rsidTr="00F6429D">
        <w:trPr>
          <w:trHeight w:val="450"/>
          <w:jc w:val="center"/>
        </w:trPr>
        <w:tc>
          <w:tcPr>
            <w:tcW w:w="453" w:type="dxa"/>
            <w:vAlign w:val="center"/>
          </w:tcPr>
          <w:p w14:paraId="0165D9FB" w14:textId="77777777" w:rsidR="00F6429D" w:rsidRDefault="00F6429D">
            <w:pPr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w="1011" w:type="dxa"/>
            <w:vAlign w:val="center"/>
          </w:tcPr>
          <w:p w14:paraId="3B682F2D" w14:textId="77777777" w:rsidR="00F6429D" w:rsidRDefault="00F6429D">
            <w:pPr>
              <w:jc w:val="center"/>
            </w:pPr>
          </w:p>
        </w:tc>
        <w:tc>
          <w:tcPr>
            <w:tcW w:w="1171" w:type="dxa"/>
            <w:vAlign w:val="center"/>
          </w:tcPr>
          <w:p w14:paraId="26E6A5A5" w14:textId="77777777" w:rsidR="00F6429D" w:rsidRDefault="00F6429D">
            <w:pPr>
              <w:jc w:val="center"/>
            </w:pPr>
          </w:p>
        </w:tc>
        <w:tc>
          <w:tcPr>
            <w:tcW w:w="1139" w:type="dxa"/>
            <w:vAlign w:val="center"/>
          </w:tcPr>
          <w:p w14:paraId="796D7724" w14:textId="77777777" w:rsidR="00F6429D" w:rsidRDefault="00F6429D">
            <w:pPr>
              <w:jc w:val="center"/>
            </w:pPr>
          </w:p>
        </w:tc>
        <w:tc>
          <w:tcPr>
            <w:tcW w:w="1098" w:type="dxa"/>
            <w:vAlign w:val="center"/>
          </w:tcPr>
          <w:p w14:paraId="778095DD" w14:textId="77777777" w:rsidR="00F6429D" w:rsidRDefault="00F6429D">
            <w:pPr>
              <w:jc w:val="center"/>
            </w:pPr>
          </w:p>
        </w:tc>
        <w:tc>
          <w:tcPr>
            <w:tcW w:w="1114" w:type="dxa"/>
            <w:vAlign w:val="center"/>
          </w:tcPr>
          <w:p w14:paraId="1B022DCF" w14:textId="77777777" w:rsidR="00F6429D" w:rsidRDefault="00F6429D">
            <w:pPr>
              <w:jc w:val="center"/>
            </w:pPr>
          </w:p>
        </w:tc>
        <w:tc>
          <w:tcPr>
            <w:tcW w:w="955" w:type="dxa"/>
            <w:vAlign w:val="center"/>
          </w:tcPr>
          <w:p w14:paraId="3DA40EAE" w14:textId="77777777" w:rsidR="00F6429D" w:rsidRDefault="00F6429D">
            <w:pPr>
              <w:jc w:val="center"/>
            </w:pPr>
          </w:p>
        </w:tc>
        <w:tc>
          <w:tcPr>
            <w:tcW w:w="1048" w:type="dxa"/>
            <w:vAlign w:val="center"/>
          </w:tcPr>
          <w:p w14:paraId="59D3F0B1" w14:textId="77777777" w:rsidR="00F6429D" w:rsidRDefault="00F6429D">
            <w:pPr>
              <w:jc w:val="center"/>
            </w:pPr>
          </w:p>
        </w:tc>
        <w:tc>
          <w:tcPr>
            <w:tcW w:w="992" w:type="dxa"/>
            <w:vAlign w:val="center"/>
          </w:tcPr>
          <w:p w14:paraId="61DB33DE" w14:textId="77777777" w:rsidR="00F6429D" w:rsidRDefault="00F6429D">
            <w:pPr>
              <w:jc w:val="center"/>
            </w:pPr>
          </w:p>
        </w:tc>
        <w:tc>
          <w:tcPr>
            <w:tcW w:w="973" w:type="dxa"/>
            <w:vAlign w:val="center"/>
          </w:tcPr>
          <w:p w14:paraId="3161B12D" w14:textId="77777777" w:rsidR="00F6429D" w:rsidRDefault="00F6429D">
            <w:pPr>
              <w:jc w:val="center"/>
            </w:pPr>
          </w:p>
        </w:tc>
        <w:tc>
          <w:tcPr>
            <w:tcW w:w="982" w:type="dxa"/>
            <w:vAlign w:val="center"/>
          </w:tcPr>
          <w:p w14:paraId="0BD6E9E9" w14:textId="77777777" w:rsidR="00F6429D" w:rsidRDefault="00F6429D">
            <w:pPr>
              <w:jc w:val="center"/>
            </w:pPr>
          </w:p>
        </w:tc>
        <w:tc>
          <w:tcPr>
            <w:tcW w:w="933" w:type="dxa"/>
            <w:vAlign w:val="center"/>
          </w:tcPr>
          <w:p w14:paraId="4ED84BF6" w14:textId="77777777" w:rsidR="00F6429D" w:rsidRDefault="00F6429D">
            <w:pPr>
              <w:jc w:val="center"/>
            </w:pPr>
          </w:p>
        </w:tc>
        <w:tc>
          <w:tcPr>
            <w:tcW w:w="992" w:type="dxa"/>
            <w:vAlign w:val="center"/>
          </w:tcPr>
          <w:p w14:paraId="5AE6FEAC" w14:textId="77777777" w:rsidR="00F6429D" w:rsidRDefault="00F6429D">
            <w:pPr>
              <w:jc w:val="center"/>
            </w:pPr>
          </w:p>
        </w:tc>
        <w:tc>
          <w:tcPr>
            <w:tcW w:w="1087" w:type="dxa"/>
            <w:vAlign w:val="center"/>
          </w:tcPr>
          <w:p w14:paraId="6AC4F24F" w14:textId="77777777" w:rsidR="00F6429D" w:rsidRDefault="00F6429D">
            <w:pPr>
              <w:jc w:val="center"/>
            </w:pPr>
          </w:p>
        </w:tc>
        <w:tc>
          <w:tcPr>
            <w:tcW w:w="1223" w:type="dxa"/>
            <w:vAlign w:val="center"/>
          </w:tcPr>
          <w:p w14:paraId="2090BB22" w14:textId="77777777" w:rsidR="00F6429D" w:rsidRDefault="00F6429D">
            <w:pPr>
              <w:jc w:val="center"/>
            </w:pPr>
          </w:p>
        </w:tc>
      </w:tr>
      <w:tr w:rsidR="00F6429D" w14:paraId="1293F6CB" w14:textId="77777777" w:rsidTr="00F6429D">
        <w:trPr>
          <w:trHeight w:val="450"/>
          <w:jc w:val="center"/>
        </w:trPr>
        <w:tc>
          <w:tcPr>
            <w:tcW w:w="453" w:type="dxa"/>
            <w:vAlign w:val="center"/>
          </w:tcPr>
          <w:p w14:paraId="0A177369" w14:textId="77777777" w:rsidR="00F6429D" w:rsidRDefault="00F6429D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1011" w:type="dxa"/>
            <w:vAlign w:val="center"/>
          </w:tcPr>
          <w:p w14:paraId="40B32C6E" w14:textId="77777777" w:rsidR="00F6429D" w:rsidRDefault="00F6429D">
            <w:pPr>
              <w:jc w:val="center"/>
            </w:pPr>
          </w:p>
        </w:tc>
        <w:tc>
          <w:tcPr>
            <w:tcW w:w="1171" w:type="dxa"/>
            <w:vAlign w:val="center"/>
          </w:tcPr>
          <w:p w14:paraId="34BC5506" w14:textId="77777777" w:rsidR="00F6429D" w:rsidRDefault="00F6429D">
            <w:pPr>
              <w:jc w:val="center"/>
            </w:pPr>
          </w:p>
        </w:tc>
        <w:tc>
          <w:tcPr>
            <w:tcW w:w="1139" w:type="dxa"/>
            <w:vAlign w:val="center"/>
          </w:tcPr>
          <w:p w14:paraId="38169196" w14:textId="77777777" w:rsidR="00F6429D" w:rsidRDefault="00F6429D">
            <w:pPr>
              <w:jc w:val="center"/>
            </w:pPr>
          </w:p>
        </w:tc>
        <w:tc>
          <w:tcPr>
            <w:tcW w:w="1098" w:type="dxa"/>
            <w:vAlign w:val="center"/>
          </w:tcPr>
          <w:p w14:paraId="54DBE921" w14:textId="77777777" w:rsidR="00F6429D" w:rsidRDefault="00F6429D">
            <w:pPr>
              <w:jc w:val="center"/>
            </w:pPr>
          </w:p>
        </w:tc>
        <w:tc>
          <w:tcPr>
            <w:tcW w:w="1114" w:type="dxa"/>
            <w:vAlign w:val="center"/>
          </w:tcPr>
          <w:p w14:paraId="138B7553" w14:textId="77777777" w:rsidR="00F6429D" w:rsidRDefault="00F6429D">
            <w:pPr>
              <w:jc w:val="center"/>
            </w:pPr>
          </w:p>
        </w:tc>
        <w:tc>
          <w:tcPr>
            <w:tcW w:w="955" w:type="dxa"/>
            <w:vAlign w:val="center"/>
          </w:tcPr>
          <w:p w14:paraId="6820BEED" w14:textId="77777777" w:rsidR="00F6429D" w:rsidRDefault="00F6429D">
            <w:pPr>
              <w:jc w:val="center"/>
            </w:pPr>
          </w:p>
        </w:tc>
        <w:tc>
          <w:tcPr>
            <w:tcW w:w="1048" w:type="dxa"/>
            <w:vAlign w:val="center"/>
          </w:tcPr>
          <w:p w14:paraId="4B4978C4" w14:textId="77777777" w:rsidR="00F6429D" w:rsidRDefault="00F6429D">
            <w:pPr>
              <w:jc w:val="center"/>
            </w:pPr>
          </w:p>
        </w:tc>
        <w:tc>
          <w:tcPr>
            <w:tcW w:w="992" w:type="dxa"/>
            <w:vAlign w:val="center"/>
          </w:tcPr>
          <w:p w14:paraId="21C331EB" w14:textId="77777777" w:rsidR="00F6429D" w:rsidRDefault="00F6429D">
            <w:pPr>
              <w:jc w:val="center"/>
            </w:pPr>
          </w:p>
        </w:tc>
        <w:tc>
          <w:tcPr>
            <w:tcW w:w="973" w:type="dxa"/>
            <w:vAlign w:val="center"/>
          </w:tcPr>
          <w:p w14:paraId="585EC7A8" w14:textId="77777777" w:rsidR="00F6429D" w:rsidRDefault="00F6429D">
            <w:pPr>
              <w:jc w:val="center"/>
            </w:pPr>
          </w:p>
        </w:tc>
        <w:tc>
          <w:tcPr>
            <w:tcW w:w="982" w:type="dxa"/>
            <w:vAlign w:val="center"/>
          </w:tcPr>
          <w:p w14:paraId="471E5637" w14:textId="77777777" w:rsidR="00F6429D" w:rsidRDefault="00F6429D">
            <w:pPr>
              <w:jc w:val="center"/>
            </w:pPr>
          </w:p>
        </w:tc>
        <w:tc>
          <w:tcPr>
            <w:tcW w:w="933" w:type="dxa"/>
            <w:vAlign w:val="center"/>
          </w:tcPr>
          <w:p w14:paraId="71DE622E" w14:textId="77777777" w:rsidR="00F6429D" w:rsidRDefault="00F6429D">
            <w:pPr>
              <w:jc w:val="center"/>
            </w:pPr>
          </w:p>
        </w:tc>
        <w:tc>
          <w:tcPr>
            <w:tcW w:w="992" w:type="dxa"/>
            <w:vAlign w:val="center"/>
          </w:tcPr>
          <w:p w14:paraId="7B69759E" w14:textId="77777777" w:rsidR="00F6429D" w:rsidRDefault="00F6429D">
            <w:pPr>
              <w:jc w:val="center"/>
            </w:pPr>
          </w:p>
        </w:tc>
        <w:tc>
          <w:tcPr>
            <w:tcW w:w="1087" w:type="dxa"/>
            <w:vAlign w:val="center"/>
          </w:tcPr>
          <w:p w14:paraId="17D238CB" w14:textId="77777777" w:rsidR="00F6429D" w:rsidRDefault="00F6429D">
            <w:pPr>
              <w:jc w:val="center"/>
            </w:pPr>
          </w:p>
        </w:tc>
        <w:tc>
          <w:tcPr>
            <w:tcW w:w="1223" w:type="dxa"/>
            <w:vAlign w:val="center"/>
          </w:tcPr>
          <w:p w14:paraId="76D98A1A" w14:textId="77777777" w:rsidR="00F6429D" w:rsidRDefault="00F6429D">
            <w:pPr>
              <w:jc w:val="center"/>
            </w:pPr>
          </w:p>
        </w:tc>
      </w:tr>
      <w:tr w:rsidR="00F6429D" w14:paraId="360727A3" w14:textId="77777777" w:rsidTr="00F6429D">
        <w:trPr>
          <w:trHeight w:val="450"/>
          <w:jc w:val="center"/>
        </w:trPr>
        <w:tc>
          <w:tcPr>
            <w:tcW w:w="453" w:type="dxa"/>
            <w:vAlign w:val="center"/>
          </w:tcPr>
          <w:p w14:paraId="516F7A39" w14:textId="77777777" w:rsidR="00F6429D" w:rsidRDefault="00F6429D">
            <w:pPr>
              <w:jc w:val="center"/>
            </w:pPr>
            <w:r>
              <w:rPr>
                <w:sz w:val="14"/>
              </w:rPr>
              <w:t>11</w:t>
            </w:r>
          </w:p>
        </w:tc>
        <w:tc>
          <w:tcPr>
            <w:tcW w:w="1011" w:type="dxa"/>
            <w:vAlign w:val="center"/>
          </w:tcPr>
          <w:p w14:paraId="3CB0CA8D" w14:textId="77777777" w:rsidR="00F6429D" w:rsidRDefault="00F6429D">
            <w:pPr>
              <w:jc w:val="center"/>
            </w:pPr>
          </w:p>
        </w:tc>
        <w:tc>
          <w:tcPr>
            <w:tcW w:w="1171" w:type="dxa"/>
            <w:vAlign w:val="center"/>
          </w:tcPr>
          <w:p w14:paraId="65576800" w14:textId="77777777" w:rsidR="00F6429D" w:rsidRDefault="00F6429D">
            <w:pPr>
              <w:jc w:val="center"/>
            </w:pPr>
          </w:p>
        </w:tc>
        <w:tc>
          <w:tcPr>
            <w:tcW w:w="1139" w:type="dxa"/>
            <w:vAlign w:val="center"/>
          </w:tcPr>
          <w:p w14:paraId="653DAD9A" w14:textId="77777777" w:rsidR="00F6429D" w:rsidRDefault="00F6429D">
            <w:pPr>
              <w:jc w:val="center"/>
            </w:pPr>
          </w:p>
        </w:tc>
        <w:tc>
          <w:tcPr>
            <w:tcW w:w="1098" w:type="dxa"/>
            <w:vAlign w:val="center"/>
          </w:tcPr>
          <w:p w14:paraId="0A39D27A" w14:textId="77777777" w:rsidR="00F6429D" w:rsidRDefault="00F6429D">
            <w:pPr>
              <w:jc w:val="center"/>
            </w:pPr>
          </w:p>
        </w:tc>
        <w:tc>
          <w:tcPr>
            <w:tcW w:w="1114" w:type="dxa"/>
            <w:vAlign w:val="center"/>
          </w:tcPr>
          <w:p w14:paraId="674C4A84" w14:textId="77777777" w:rsidR="00F6429D" w:rsidRDefault="00F6429D">
            <w:pPr>
              <w:jc w:val="center"/>
            </w:pPr>
          </w:p>
        </w:tc>
        <w:tc>
          <w:tcPr>
            <w:tcW w:w="955" w:type="dxa"/>
            <w:vAlign w:val="center"/>
          </w:tcPr>
          <w:p w14:paraId="74D38CA1" w14:textId="77777777" w:rsidR="00F6429D" w:rsidRDefault="00F6429D">
            <w:pPr>
              <w:jc w:val="center"/>
            </w:pPr>
          </w:p>
        </w:tc>
        <w:tc>
          <w:tcPr>
            <w:tcW w:w="1048" w:type="dxa"/>
            <w:vAlign w:val="center"/>
          </w:tcPr>
          <w:p w14:paraId="72C70528" w14:textId="77777777" w:rsidR="00F6429D" w:rsidRDefault="00F6429D">
            <w:pPr>
              <w:jc w:val="center"/>
            </w:pPr>
          </w:p>
        </w:tc>
        <w:tc>
          <w:tcPr>
            <w:tcW w:w="992" w:type="dxa"/>
            <w:vAlign w:val="center"/>
          </w:tcPr>
          <w:p w14:paraId="06C35E92" w14:textId="77777777" w:rsidR="00F6429D" w:rsidRDefault="00F6429D">
            <w:pPr>
              <w:jc w:val="center"/>
            </w:pPr>
          </w:p>
        </w:tc>
        <w:tc>
          <w:tcPr>
            <w:tcW w:w="973" w:type="dxa"/>
            <w:vAlign w:val="center"/>
          </w:tcPr>
          <w:p w14:paraId="100FB9D8" w14:textId="77777777" w:rsidR="00F6429D" w:rsidRDefault="00F6429D">
            <w:pPr>
              <w:jc w:val="center"/>
            </w:pPr>
          </w:p>
        </w:tc>
        <w:tc>
          <w:tcPr>
            <w:tcW w:w="982" w:type="dxa"/>
            <w:vAlign w:val="center"/>
          </w:tcPr>
          <w:p w14:paraId="46594CCA" w14:textId="77777777" w:rsidR="00F6429D" w:rsidRDefault="00F6429D">
            <w:pPr>
              <w:jc w:val="center"/>
            </w:pPr>
          </w:p>
        </w:tc>
        <w:tc>
          <w:tcPr>
            <w:tcW w:w="933" w:type="dxa"/>
            <w:vAlign w:val="center"/>
          </w:tcPr>
          <w:p w14:paraId="6AE3B97F" w14:textId="77777777" w:rsidR="00F6429D" w:rsidRDefault="00F6429D">
            <w:pPr>
              <w:jc w:val="center"/>
            </w:pPr>
          </w:p>
        </w:tc>
        <w:tc>
          <w:tcPr>
            <w:tcW w:w="992" w:type="dxa"/>
            <w:vAlign w:val="center"/>
          </w:tcPr>
          <w:p w14:paraId="3D502E5B" w14:textId="77777777" w:rsidR="00F6429D" w:rsidRDefault="00F6429D">
            <w:pPr>
              <w:jc w:val="center"/>
            </w:pPr>
          </w:p>
        </w:tc>
        <w:tc>
          <w:tcPr>
            <w:tcW w:w="1087" w:type="dxa"/>
            <w:vAlign w:val="center"/>
          </w:tcPr>
          <w:p w14:paraId="480F1E38" w14:textId="77777777" w:rsidR="00F6429D" w:rsidRDefault="00F6429D">
            <w:pPr>
              <w:jc w:val="center"/>
            </w:pPr>
          </w:p>
        </w:tc>
        <w:tc>
          <w:tcPr>
            <w:tcW w:w="1223" w:type="dxa"/>
            <w:vAlign w:val="center"/>
          </w:tcPr>
          <w:p w14:paraId="070716ED" w14:textId="77777777" w:rsidR="00F6429D" w:rsidRDefault="00F6429D">
            <w:pPr>
              <w:jc w:val="center"/>
            </w:pPr>
          </w:p>
        </w:tc>
      </w:tr>
      <w:tr w:rsidR="00F6429D" w14:paraId="14403205" w14:textId="77777777" w:rsidTr="00F6429D">
        <w:trPr>
          <w:trHeight w:val="450"/>
          <w:jc w:val="center"/>
        </w:trPr>
        <w:tc>
          <w:tcPr>
            <w:tcW w:w="453" w:type="dxa"/>
            <w:vAlign w:val="center"/>
          </w:tcPr>
          <w:p w14:paraId="4B887221" w14:textId="77777777" w:rsidR="00F6429D" w:rsidRDefault="00F6429D"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w="1011" w:type="dxa"/>
            <w:vAlign w:val="center"/>
          </w:tcPr>
          <w:p w14:paraId="4C8F34A1" w14:textId="77777777" w:rsidR="00F6429D" w:rsidRDefault="00F6429D">
            <w:pPr>
              <w:jc w:val="center"/>
            </w:pPr>
          </w:p>
        </w:tc>
        <w:tc>
          <w:tcPr>
            <w:tcW w:w="1171" w:type="dxa"/>
            <w:vAlign w:val="center"/>
          </w:tcPr>
          <w:p w14:paraId="2CE2D9C2" w14:textId="77777777" w:rsidR="00F6429D" w:rsidRDefault="00F6429D">
            <w:pPr>
              <w:jc w:val="center"/>
            </w:pPr>
          </w:p>
        </w:tc>
        <w:tc>
          <w:tcPr>
            <w:tcW w:w="1139" w:type="dxa"/>
            <w:vAlign w:val="center"/>
          </w:tcPr>
          <w:p w14:paraId="15C8B614" w14:textId="77777777" w:rsidR="00F6429D" w:rsidRDefault="00F6429D">
            <w:pPr>
              <w:jc w:val="center"/>
            </w:pPr>
          </w:p>
        </w:tc>
        <w:tc>
          <w:tcPr>
            <w:tcW w:w="1098" w:type="dxa"/>
            <w:vAlign w:val="center"/>
          </w:tcPr>
          <w:p w14:paraId="4FFDE57F" w14:textId="77777777" w:rsidR="00F6429D" w:rsidRDefault="00F6429D">
            <w:pPr>
              <w:jc w:val="center"/>
            </w:pPr>
          </w:p>
        </w:tc>
        <w:tc>
          <w:tcPr>
            <w:tcW w:w="1114" w:type="dxa"/>
            <w:vAlign w:val="center"/>
          </w:tcPr>
          <w:p w14:paraId="5A5A16DF" w14:textId="77777777" w:rsidR="00F6429D" w:rsidRDefault="00F6429D">
            <w:pPr>
              <w:jc w:val="center"/>
            </w:pPr>
          </w:p>
        </w:tc>
        <w:tc>
          <w:tcPr>
            <w:tcW w:w="955" w:type="dxa"/>
            <w:vAlign w:val="center"/>
          </w:tcPr>
          <w:p w14:paraId="4D2C4BC4" w14:textId="77777777" w:rsidR="00F6429D" w:rsidRDefault="00F6429D">
            <w:pPr>
              <w:jc w:val="center"/>
            </w:pPr>
          </w:p>
        </w:tc>
        <w:tc>
          <w:tcPr>
            <w:tcW w:w="1048" w:type="dxa"/>
            <w:vAlign w:val="center"/>
          </w:tcPr>
          <w:p w14:paraId="3763877A" w14:textId="77777777" w:rsidR="00F6429D" w:rsidRDefault="00F6429D">
            <w:pPr>
              <w:jc w:val="center"/>
            </w:pPr>
          </w:p>
        </w:tc>
        <w:tc>
          <w:tcPr>
            <w:tcW w:w="992" w:type="dxa"/>
            <w:vAlign w:val="center"/>
          </w:tcPr>
          <w:p w14:paraId="466C21FD" w14:textId="77777777" w:rsidR="00F6429D" w:rsidRDefault="00F6429D">
            <w:pPr>
              <w:jc w:val="center"/>
            </w:pPr>
          </w:p>
        </w:tc>
        <w:tc>
          <w:tcPr>
            <w:tcW w:w="973" w:type="dxa"/>
            <w:vAlign w:val="center"/>
          </w:tcPr>
          <w:p w14:paraId="3D60B596" w14:textId="77777777" w:rsidR="00F6429D" w:rsidRDefault="00F6429D">
            <w:pPr>
              <w:jc w:val="center"/>
            </w:pPr>
          </w:p>
        </w:tc>
        <w:tc>
          <w:tcPr>
            <w:tcW w:w="982" w:type="dxa"/>
            <w:vAlign w:val="center"/>
          </w:tcPr>
          <w:p w14:paraId="42231914" w14:textId="77777777" w:rsidR="00F6429D" w:rsidRDefault="00F6429D">
            <w:pPr>
              <w:jc w:val="center"/>
            </w:pPr>
          </w:p>
        </w:tc>
        <w:tc>
          <w:tcPr>
            <w:tcW w:w="933" w:type="dxa"/>
            <w:vAlign w:val="center"/>
          </w:tcPr>
          <w:p w14:paraId="5785E915" w14:textId="77777777" w:rsidR="00F6429D" w:rsidRDefault="00F6429D">
            <w:pPr>
              <w:jc w:val="center"/>
            </w:pPr>
          </w:p>
        </w:tc>
        <w:tc>
          <w:tcPr>
            <w:tcW w:w="992" w:type="dxa"/>
            <w:vAlign w:val="center"/>
          </w:tcPr>
          <w:p w14:paraId="474BBC25" w14:textId="77777777" w:rsidR="00F6429D" w:rsidRDefault="00F6429D">
            <w:pPr>
              <w:jc w:val="center"/>
            </w:pPr>
          </w:p>
        </w:tc>
        <w:tc>
          <w:tcPr>
            <w:tcW w:w="1087" w:type="dxa"/>
            <w:vAlign w:val="center"/>
          </w:tcPr>
          <w:p w14:paraId="3F7DB866" w14:textId="77777777" w:rsidR="00F6429D" w:rsidRDefault="00F6429D">
            <w:pPr>
              <w:jc w:val="center"/>
            </w:pPr>
          </w:p>
        </w:tc>
        <w:tc>
          <w:tcPr>
            <w:tcW w:w="1223" w:type="dxa"/>
            <w:vAlign w:val="center"/>
          </w:tcPr>
          <w:p w14:paraId="5517FC8B" w14:textId="77777777" w:rsidR="00F6429D" w:rsidRDefault="00F6429D">
            <w:pPr>
              <w:jc w:val="center"/>
            </w:pPr>
          </w:p>
        </w:tc>
      </w:tr>
    </w:tbl>
    <w:p w14:paraId="7DCBB544" w14:textId="77777777" w:rsidR="00C9075A" w:rsidRDefault="00C9075A"/>
    <w:sectPr w:rsidR="00C9075A" w:rsidSect="00034616">
      <w:pgSz w:w="16834" w:h="11909" w:orient="landscape"/>
      <w:pgMar w:top="504" w:right="360" w:bottom="504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4255684">
    <w:abstractNumId w:val="8"/>
  </w:num>
  <w:num w:numId="2" w16cid:durableId="419373112">
    <w:abstractNumId w:val="6"/>
  </w:num>
  <w:num w:numId="3" w16cid:durableId="930822486">
    <w:abstractNumId w:val="5"/>
  </w:num>
  <w:num w:numId="4" w16cid:durableId="1897860778">
    <w:abstractNumId w:val="4"/>
  </w:num>
  <w:num w:numId="5" w16cid:durableId="1367484336">
    <w:abstractNumId w:val="7"/>
  </w:num>
  <w:num w:numId="6" w16cid:durableId="472675713">
    <w:abstractNumId w:val="3"/>
  </w:num>
  <w:num w:numId="7" w16cid:durableId="911937489">
    <w:abstractNumId w:val="2"/>
  </w:num>
  <w:num w:numId="8" w16cid:durableId="1675641387">
    <w:abstractNumId w:val="1"/>
  </w:num>
  <w:num w:numId="9" w16cid:durableId="1391492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2618"/>
    <w:rsid w:val="00326F90"/>
    <w:rsid w:val="00A6511E"/>
    <w:rsid w:val="00AA1D8D"/>
    <w:rsid w:val="00B47730"/>
    <w:rsid w:val="00C9075A"/>
    <w:rsid w:val="00CB0664"/>
    <w:rsid w:val="00F04BBD"/>
    <w:rsid w:val="00F32F77"/>
    <w:rsid w:val="00F642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52EFCA"/>
  <w14:defaultImageDpi w14:val="300"/>
  <w15:docId w15:val="{BC167340-BBA4-4037-823E-EC2DC3646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Jerry Irawan</cp:lastModifiedBy>
  <cp:revision>5</cp:revision>
  <dcterms:created xsi:type="dcterms:W3CDTF">2013-12-23T23:15:00Z</dcterms:created>
  <dcterms:modified xsi:type="dcterms:W3CDTF">2026-06-30T15:58:00Z</dcterms:modified>
  <cp:category/>
</cp:coreProperties>
</file>